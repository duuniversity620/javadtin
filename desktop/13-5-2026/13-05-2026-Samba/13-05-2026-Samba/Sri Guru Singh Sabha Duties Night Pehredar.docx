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06C0" w:rsidRDefault="00B806C0" w:rsidP="00D75A44">
      <w:pPr>
        <w:pStyle w:val="Title"/>
        <w:jc w:val="center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 xml:space="preserve">Sri Guru Singh </w:t>
      </w:r>
      <w:proofErr w:type="spellStart"/>
      <w:r>
        <w:rPr>
          <w:rFonts w:ascii="Times New Roman" w:hAnsi="Times New Roman" w:cs="Times New Roman"/>
          <w:b/>
          <w:bCs/>
          <w:color w:val="auto"/>
        </w:rPr>
        <w:t>Sabha</w:t>
      </w:r>
      <w:proofErr w:type="spellEnd"/>
      <w:r>
        <w:rPr>
          <w:rFonts w:ascii="Times New Roman" w:hAnsi="Times New Roman" w:cs="Times New Roman"/>
          <w:b/>
          <w:bCs/>
          <w:color w:val="auto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auto"/>
        </w:rPr>
        <w:t>Karalian</w:t>
      </w:r>
      <w:proofErr w:type="spellEnd"/>
      <w:r w:rsidR="00CB12AA" w:rsidRPr="00D75A44">
        <w:rPr>
          <w:rFonts w:ascii="Times New Roman" w:hAnsi="Times New Roman" w:cs="Times New Roman"/>
          <w:b/>
          <w:bCs/>
          <w:color w:val="auto"/>
        </w:rPr>
        <w:t xml:space="preserve"> </w:t>
      </w:r>
      <w:r>
        <w:rPr>
          <w:rFonts w:ascii="Times New Roman" w:hAnsi="Times New Roman" w:cs="Times New Roman"/>
          <w:b/>
          <w:bCs/>
          <w:color w:val="auto"/>
        </w:rPr>
        <w:t xml:space="preserve">Night </w:t>
      </w:r>
      <w:proofErr w:type="spellStart"/>
      <w:r w:rsidR="00CB12AA" w:rsidRPr="00D75A44">
        <w:rPr>
          <w:rFonts w:ascii="Times New Roman" w:hAnsi="Times New Roman" w:cs="Times New Roman"/>
          <w:b/>
          <w:bCs/>
          <w:color w:val="auto"/>
        </w:rPr>
        <w:t>Pahredar</w:t>
      </w:r>
      <w:proofErr w:type="spellEnd"/>
      <w:r w:rsidR="00CB12AA" w:rsidRPr="00D75A44">
        <w:rPr>
          <w:rFonts w:ascii="Times New Roman" w:hAnsi="Times New Roman" w:cs="Times New Roman"/>
          <w:b/>
          <w:bCs/>
          <w:color w:val="auto"/>
        </w:rPr>
        <w:t xml:space="preserve"> </w:t>
      </w:r>
    </w:p>
    <w:p w:rsidR="006A7150" w:rsidRPr="00D75A44" w:rsidRDefault="00CB12AA" w:rsidP="00D75A44">
      <w:pPr>
        <w:pStyle w:val="Title"/>
        <w:jc w:val="center"/>
        <w:rPr>
          <w:rFonts w:ascii="Times New Roman" w:hAnsi="Times New Roman" w:cs="Times New Roman"/>
          <w:b/>
          <w:bCs/>
          <w:color w:val="auto"/>
        </w:rPr>
      </w:pPr>
      <w:r w:rsidRPr="00D75A44">
        <w:rPr>
          <w:rFonts w:ascii="Times New Roman" w:hAnsi="Times New Roman" w:cs="Times New Roman"/>
          <w:b/>
          <w:bCs/>
          <w:color w:val="auto"/>
        </w:rPr>
        <w:t xml:space="preserve">Duty Table </w:t>
      </w:r>
    </w:p>
    <w:tbl>
      <w:tblPr>
        <w:tblW w:w="9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75"/>
        <w:gridCol w:w="2127"/>
        <w:gridCol w:w="5103"/>
        <w:gridCol w:w="1890"/>
      </w:tblGrid>
      <w:tr w:rsidR="00D75A44" w:rsidRPr="007B13EC" w:rsidTr="004D0460">
        <w:trPr>
          <w:trHeight w:val="60"/>
        </w:trPr>
        <w:tc>
          <w:tcPr>
            <w:tcW w:w="675" w:type="dxa"/>
          </w:tcPr>
          <w:p w:rsidR="00D75A44" w:rsidRPr="007B13EC" w:rsidRDefault="00D75A44">
            <w:pPr>
              <w:rPr>
                <w:rFonts w:asciiTheme="majorBidi" w:hAnsiTheme="majorBidi" w:cstheme="majorBidi"/>
                <w:b/>
                <w:bCs/>
              </w:rPr>
            </w:pPr>
            <w:r w:rsidRPr="007B13EC">
              <w:rPr>
                <w:rFonts w:asciiTheme="majorBidi" w:hAnsiTheme="majorBidi" w:cstheme="majorBidi"/>
                <w:b/>
                <w:bCs/>
              </w:rPr>
              <w:t>S.No</w:t>
            </w:r>
          </w:p>
        </w:tc>
        <w:tc>
          <w:tcPr>
            <w:tcW w:w="2127" w:type="dxa"/>
          </w:tcPr>
          <w:p w:rsidR="00D75A44" w:rsidRPr="007B13EC" w:rsidRDefault="00D75A44" w:rsidP="00E27085">
            <w:pPr>
              <w:pStyle w:val="NoSpacing"/>
              <w:rPr>
                <w:rFonts w:asciiTheme="majorBidi" w:hAnsiTheme="majorBidi" w:cstheme="majorBidi"/>
                <w:b/>
                <w:bCs/>
              </w:rPr>
            </w:pPr>
            <w:r w:rsidRPr="007B13EC">
              <w:rPr>
                <w:rFonts w:asciiTheme="majorBidi" w:hAnsiTheme="majorBidi" w:cstheme="majorBidi"/>
                <w:b/>
                <w:bCs/>
              </w:rPr>
              <w:t xml:space="preserve">Day </w:t>
            </w:r>
          </w:p>
          <w:p w:rsidR="00D75A44" w:rsidRPr="007B13EC" w:rsidRDefault="00D75A44" w:rsidP="00E27085">
            <w:pPr>
              <w:pStyle w:val="NoSpacing"/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  <w:b/>
                <w:bCs/>
              </w:rPr>
              <w:t>(of every month)</w:t>
            </w:r>
          </w:p>
        </w:tc>
        <w:tc>
          <w:tcPr>
            <w:tcW w:w="5103" w:type="dxa"/>
          </w:tcPr>
          <w:p w:rsidR="00D75A44" w:rsidRPr="007B13EC" w:rsidRDefault="00D75A44">
            <w:pPr>
              <w:rPr>
                <w:rFonts w:asciiTheme="majorBidi" w:hAnsiTheme="majorBidi" w:cstheme="majorBidi"/>
                <w:b/>
                <w:bCs/>
              </w:rPr>
            </w:pPr>
            <w:r w:rsidRPr="007B13EC">
              <w:rPr>
                <w:rFonts w:asciiTheme="majorBidi" w:hAnsiTheme="majorBidi" w:cstheme="majorBidi"/>
                <w:b/>
                <w:bCs/>
              </w:rPr>
              <w:t>Name of Sewadars</w:t>
            </w:r>
          </w:p>
        </w:tc>
        <w:tc>
          <w:tcPr>
            <w:tcW w:w="1890" w:type="dxa"/>
          </w:tcPr>
          <w:p w:rsidR="00D75A44" w:rsidRPr="007B13EC" w:rsidRDefault="00D75A44">
            <w:pPr>
              <w:rPr>
                <w:rFonts w:asciiTheme="majorBidi" w:hAnsiTheme="majorBidi" w:cstheme="majorBidi"/>
                <w:b/>
                <w:bCs/>
              </w:rPr>
            </w:pPr>
            <w:r w:rsidRPr="007B13EC">
              <w:rPr>
                <w:rFonts w:asciiTheme="majorBidi" w:hAnsiTheme="majorBidi" w:cstheme="majorBidi"/>
                <w:b/>
                <w:bCs/>
              </w:rPr>
              <w:t>Contact Number</w:t>
            </w:r>
          </w:p>
        </w:tc>
      </w:tr>
      <w:tr w:rsidR="00D75A44" w:rsidRPr="007B13EC" w:rsidTr="004D0460">
        <w:trPr>
          <w:trHeight w:val="561"/>
        </w:trPr>
        <w:tc>
          <w:tcPr>
            <w:tcW w:w="675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1</w:t>
            </w:r>
          </w:p>
        </w:tc>
        <w:tc>
          <w:tcPr>
            <w:tcW w:w="2127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1st</w:t>
            </w:r>
          </w:p>
        </w:tc>
        <w:tc>
          <w:tcPr>
            <w:tcW w:w="5103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S Hardeep Singh Aasla &amp; S Kamaljit Singh Khabbal (Makhan)</w:t>
            </w:r>
          </w:p>
        </w:tc>
        <w:tc>
          <w:tcPr>
            <w:tcW w:w="1890" w:type="dxa"/>
          </w:tcPr>
          <w:p w:rsidR="00D75A44" w:rsidRPr="007B13EC" w:rsidRDefault="007B13EC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9858555326</w:t>
            </w:r>
          </w:p>
        </w:tc>
      </w:tr>
      <w:tr w:rsidR="00D75A44" w:rsidRPr="007B13EC" w:rsidTr="004D0460">
        <w:trPr>
          <w:trHeight w:val="60"/>
        </w:trPr>
        <w:tc>
          <w:tcPr>
            <w:tcW w:w="675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2</w:t>
            </w:r>
          </w:p>
        </w:tc>
        <w:tc>
          <w:tcPr>
            <w:tcW w:w="2127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2nd</w:t>
            </w:r>
          </w:p>
        </w:tc>
        <w:tc>
          <w:tcPr>
            <w:tcW w:w="5103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Sub Shamsher Singh Gill &amp; S Balbir Singh Aasla</w:t>
            </w:r>
          </w:p>
        </w:tc>
        <w:tc>
          <w:tcPr>
            <w:tcW w:w="1890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</w:p>
        </w:tc>
      </w:tr>
      <w:tr w:rsidR="00D75A44" w:rsidRPr="007B13EC" w:rsidTr="004D0460">
        <w:trPr>
          <w:trHeight w:val="60"/>
        </w:trPr>
        <w:tc>
          <w:tcPr>
            <w:tcW w:w="675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3</w:t>
            </w:r>
          </w:p>
        </w:tc>
        <w:tc>
          <w:tcPr>
            <w:tcW w:w="2127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3rd</w:t>
            </w:r>
          </w:p>
        </w:tc>
        <w:tc>
          <w:tcPr>
            <w:tcW w:w="5103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Nb Sub Amrik Singh Aasla &amp; S Balkar Singh Panch</w:t>
            </w:r>
          </w:p>
        </w:tc>
        <w:tc>
          <w:tcPr>
            <w:tcW w:w="1890" w:type="dxa"/>
          </w:tcPr>
          <w:p w:rsidR="00D75A44" w:rsidRPr="007B13EC" w:rsidRDefault="007B13EC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9419165013</w:t>
            </w:r>
          </w:p>
        </w:tc>
      </w:tr>
      <w:tr w:rsidR="00D75A44" w:rsidRPr="007B13EC" w:rsidTr="004D0460">
        <w:trPr>
          <w:trHeight w:val="60"/>
        </w:trPr>
        <w:tc>
          <w:tcPr>
            <w:tcW w:w="675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4</w:t>
            </w:r>
          </w:p>
        </w:tc>
        <w:tc>
          <w:tcPr>
            <w:tcW w:w="2127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4th</w:t>
            </w:r>
          </w:p>
        </w:tc>
        <w:tc>
          <w:tcPr>
            <w:tcW w:w="5103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Sub Sarbjit Singh Khabbal &amp; S Gurmeet Singh Bhatti</w:t>
            </w:r>
          </w:p>
        </w:tc>
        <w:tc>
          <w:tcPr>
            <w:tcW w:w="1890" w:type="dxa"/>
          </w:tcPr>
          <w:p w:rsidR="00D75A44" w:rsidRPr="007B13EC" w:rsidRDefault="007B13EC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9906086656</w:t>
            </w:r>
          </w:p>
        </w:tc>
      </w:tr>
      <w:tr w:rsidR="00A26105" w:rsidRPr="007B13EC" w:rsidTr="004D0460">
        <w:trPr>
          <w:trHeight w:val="60"/>
        </w:trPr>
        <w:tc>
          <w:tcPr>
            <w:tcW w:w="675" w:type="dxa"/>
          </w:tcPr>
          <w:p w:rsidR="00A26105" w:rsidRPr="007B13EC" w:rsidRDefault="00A26105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5</w:t>
            </w:r>
          </w:p>
        </w:tc>
        <w:tc>
          <w:tcPr>
            <w:tcW w:w="2127" w:type="dxa"/>
          </w:tcPr>
          <w:p w:rsidR="00A26105" w:rsidRPr="007B13EC" w:rsidRDefault="00A26105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5th</w:t>
            </w:r>
          </w:p>
        </w:tc>
        <w:tc>
          <w:tcPr>
            <w:tcW w:w="5103" w:type="dxa"/>
          </w:tcPr>
          <w:p w:rsidR="00A26105" w:rsidRPr="007B13EC" w:rsidRDefault="007F0B7C" w:rsidP="007F0B7C">
            <w:pPr>
              <w:rPr>
                <w:rFonts w:asciiTheme="majorBidi" w:hAnsiTheme="majorBidi" w:cstheme="majorBidi"/>
                <w:strike/>
                <w:color w:val="000000" w:themeColor="text1"/>
              </w:rPr>
            </w:pPr>
            <w:r w:rsidRPr="007F0B7C">
              <w:rPr>
                <w:rFonts w:asciiTheme="majorBidi" w:hAnsiTheme="majorBidi" w:cstheme="majorBidi"/>
                <w:color w:val="000000" w:themeColor="text1"/>
              </w:rPr>
              <w:t xml:space="preserve">S </w:t>
            </w:r>
            <w:proofErr w:type="spellStart"/>
            <w:r w:rsidRPr="007F0B7C">
              <w:rPr>
                <w:rFonts w:asciiTheme="majorBidi" w:hAnsiTheme="majorBidi" w:cstheme="majorBidi"/>
                <w:color w:val="000000" w:themeColor="text1"/>
              </w:rPr>
              <w:t>Hardayal</w:t>
            </w:r>
            <w:proofErr w:type="spellEnd"/>
            <w:r w:rsidRPr="007F0B7C">
              <w:rPr>
                <w:rFonts w:asciiTheme="majorBidi" w:hAnsiTheme="majorBidi" w:cstheme="majorBidi"/>
                <w:color w:val="000000" w:themeColor="text1"/>
              </w:rPr>
              <w:t xml:space="preserve"> Singh </w:t>
            </w:r>
            <w:proofErr w:type="spellStart"/>
            <w:r w:rsidRPr="007F0B7C">
              <w:rPr>
                <w:rFonts w:asciiTheme="majorBidi" w:hAnsiTheme="majorBidi" w:cstheme="majorBidi"/>
                <w:color w:val="000000" w:themeColor="text1"/>
              </w:rPr>
              <w:t>Samotra</w:t>
            </w:r>
            <w:proofErr w:type="spellEnd"/>
            <w:r w:rsidRPr="007B13EC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r>
              <w:rPr>
                <w:rFonts w:asciiTheme="majorBidi" w:hAnsiTheme="majorBidi" w:cstheme="majorBidi"/>
                <w:color w:val="000000" w:themeColor="text1"/>
              </w:rPr>
              <w:t xml:space="preserve">&amp;  </w:t>
            </w:r>
            <w:r w:rsidR="00A26105" w:rsidRPr="007B13EC">
              <w:rPr>
                <w:rFonts w:asciiTheme="majorBidi" w:hAnsiTheme="majorBidi" w:cstheme="majorBidi"/>
                <w:strike/>
                <w:color w:val="FF0000"/>
              </w:rPr>
              <w:t xml:space="preserve">S </w:t>
            </w:r>
            <w:proofErr w:type="spellStart"/>
            <w:r w:rsidR="00A26105" w:rsidRPr="007B13EC">
              <w:rPr>
                <w:rFonts w:asciiTheme="majorBidi" w:hAnsiTheme="majorBidi" w:cstheme="majorBidi"/>
                <w:strike/>
                <w:color w:val="FF0000"/>
              </w:rPr>
              <w:t>Baljit</w:t>
            </w:r>
            <w:proofErr w:type="spellEnd"/>
            <w:r w:rsidR="00A26105" w:rsidRPr="007B13EC">
              <w:rPr>
                <w:rFonts w:asciiTheme="majorBidi" w:hAnsiTheme="majorBidi" w:cstheme="majorBidi"/>
                <w:strike/>
                <w:color w:val="FF0000"/>
              </w:rPr>
              <w:t xml:space="preserve"> Singh Gill &amp; </w:t>
            </w:r>
          </w:p>
        </w:tc>
        <w:tc>
          <w:tcPr>
            <w:tcW w:w="1890" w:type="dxa"/>
          </w:tcPr>
          <w:p w:rsidR="00A26105" w:rsidRPr="007B13EC" w:rsidRDefault="00A26105" w:rsidP="00006DC9">
            <w:pPr>
              <w:rPr>
                <w:rFonts w:asciiTheme="majorBidi" w:hAnsiTheme="majorBidi" w:cstheme="majorBidi"/>
              </w:rPr>
            </w:pPr>
          </w:p>
        </w:tc>
      </w:tr>
      <w:tr w:rsidR="00D75A44" w:rsidRPr="007B13EC" w:rsidTr="004D0460">
        <w:trPr>
          <w:trHeight w:val="60"/>
        </w:trPr>
        <w:tc>
          <w:tcPr>
            <w:tcW w:w="675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2127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6th</w:t>
            </w:r>
          </w:p>
        </w:tc>
        <w:tc>
          <w:tcPr>
            <w:tcW w:w="5103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S Surinderpal Singh Heer &amp; Ch Nirmal Singh Heer</w:t>
            </w:r>
          </w:p>
        </w:tc>
        <w:tc>
          <w:tcPr>
            <w:tcW w:w="1890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</w:p>
        </w:tc>
      </w:tr>
      <w:tr w:rsidR="00D75A44" w:rsidRPr="007B13EC" w:rsidTr="004D0460">
        <w:trPr>
          <w:trHeight w:val="60"/>
        </w:trPr>
        <w:tc>
          <w:tcPr>
            <w:tcW w:w="675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7</w:t>
            </w:r>
          </w:p>
        </w:tc>
        <w:tc>
          <w:tcPr>
            <w:tcW w:w="2127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7th</w:t>
            </w:r>
          </w:p>
        </w:tc>
        <w:tc>
          <w:tcPr>
            <w:tcW w:w="5103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Sub Avtar Singh Johal &amp; S Hardeep Singh Bhatti</w:t>
            </w:r>
          </w:p>
        </w:tc>
        <w:tc>
          <w:tcPr>
            <w:tcW w:w="1890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</w:p>
        </w:tc>
      </w:tr>
      <w:tr w:rsidR="00D75A44" w:rsidRPr="007B13EC" w:rsidTr="004D0460">
        <w:trPr>
          <w:trHeight w:val="566"/>
        </w:trPr>
        <w:tc>
          <w:tcPr>
            <w:tcW w:w="675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8</w:t>
            </w:r>
          </w:p>
        </w:tc>
        <w:tc>
          <w:tcPr>
            <w:tcW w:w="2127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8th</w:t>
            </w:r>
          </w:p>
        </w:tc>
        <w:tc>
          <w:tcPr>
            <w:tcW w:w="5103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S Rajinder Singh Aasla &amp; S Kuldeep Singh Aasla (Gullu)</w:t>
            </w:r>
          </w:p>
        </w:tc>
        <w:tc>
          <w:tcPr>
            <w:tcW w:w="1890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</w:p>
        </w:tc>
      </w:tr>
      <w:tr w:rsidR="00D75A44" w:rsidRPr="007B13EC" w:rsidTr="004D0460">
        <w:trPr>
          <w:trHeight w:val="60"/>
        </w:trPr>
        <w:tc>
          <w:tcPr>
            <w:tcW w:w="675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9</w:t>
            </w:r>
          </w:p>
        </w:tc>
        <w:tc>
          <w:tcPr>
            <w:tcW w:w="2127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9th</w:t>
            </w:r>
          </w:p>
        </w:tc>
        <w:tc>
          <w:tcPr>
            <w:tcW w:w="5103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S Jasmeet Singh Khabbal &amp; S Karanjit Singh Aasla</w:t>
            </w:r>
          </w:p>
        </w:tc>
        <w:tc>
          <w:tcPr>
            <w:tcW w:w="1890" w:type="dxa"/>
          </w:tcPr>
          <w:p w:rsidR="00D75A44" w:rsidRPr="007B13EC" w:rsidRDefault="007B13EC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9419377622</w:t>
            </w:r>
          </w:p>
        </w:tc>
      </w:tr>
      <w:tr w:rsidR="00D75A44" w:rsidRPr="007B13EC" w:rsidTr="004D0460">
        <w:trPr>
          <w:trHeight w:val="60"/>
        </w:trPr>
        <w:tc>
          <w:tcPr>
            <w:tcW w:w="675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10</w:t>
            </w:r>
          </w:p>
        </w:tc>
        <w:tc>
          <w:tcPr>
            <w:tcW w:w="2127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10th</w:t>
            </w:r>
          </w:p>
        </w:tc>
        <w:tc>
          <w:tcPr>
            <w:tcW w:w="5103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S Satwant Singh Natheyal &amp; S Ranjit Singh Aasla</w:t>
            </w:r>
          </w:p>
        </w:tc>
        <w:tc>
          <w:tcPr>
            <w:tcW w:w="1890" w:type="dxa"/>
          </w:tcPr>
          <w:p w:rsidR="00D75A44" w:rsidRPr="007B13EC" w:rsidRDefault="007B13EC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9596808177</w:t>
            </w:r>
          </w:p>
        </w:tc>
      </w:tr>
      <w:tr w:rsidR="00D75A44" w:rsidRPr="007B13EC" w:rsidTr="004D0460">
        <w:trPr>
          <w:trHeight w:val="60"/>
        </w:trPr>
        <w:tc>
          <w:tcPr>
            <w:tcW w:w="675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11</w:t>
            </w:r>
          </w:p>
        </w:tc>
        <w:tc>
          <w:tcPr>
            <w:tcW w:w="2127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11th</w:t>
            </w:r>
          </w:p>
        </w:tc>
        <w:tc>
          <w:tcPr>
            <w:tcW w:w="5103" w:type="dxa"/>
          </w:tcPr>
          <w:p w:rsidR="007F0B7C" w:rsidRPr="007B13EC" w:rsidRDefault="007F0B7C" w:rsidP="007F0B7C">
            <w:pPr>
              <w:rPr>
                <w:rFonts w:asciiTheme="majorBidi" w:hAnsiTheme="majorBidi" w:cstheme="majorBidi"/>
                <w:strike/>
              </w:rPr>
            </w:pPr>
            <w:proofErr w:type="spellStart"/>
            <w:r w:rsidRPr="007B13EC">
              <w:rPr>
                <w:rFonts w:asciiTheme="majorBidi" w:hAnsiTheme="majorBidi" w:cstheme="majorBidi"/>
                <w:color w:val="000000" w:themeColor="text1"/>
              </w:rPr>
              <w:t>S.Jarnail</w:t>
            </w:r>
            <w:proofErr w:type="spellEnd"/>
            <w:r w:rsidRPr="007B13EC">
              <w:rPr>
                <w:rFonts w:asciiTheme="majorBidi" w:hAnsiTheme="majorBidi" w:cstheme="majorBidi"/>
                <w:color w:val="000000" w:themeColor="text1"/>
              </w:rPr>
              <w:t xml:space="preserve"> Singh </w:t>
            </w:r>
            <w:proofErr w:type="spellStart"/>
            <w:r w:rsidRPr="007B13EC">
              <w:rPr>
                <w:rFonts w:asciiTheme="majorBidi" w:hAnsiTheme="majorBidi" w:cstheme="majorBidi"/>
                <w:color w:val="000000" w:themeColor="text1"/>
              </w:rPr>
              <w:t>Assla</w:t>
            </w:r>
            <w:proofErr w:type="spellEnd"/>
            <w:r w:rsidRPr="007B13EC">
              <w:rPr>
                <w:rFonts w:asciiTheme="majorBidi" w:hAnsiTheme="majorBidi" w:cstheme="majorBidi"/>
                <w:color w:val="000000" w:themeColor="text1"/>
              </w:rPr>
              <w:t xml:space="preserve"> &amp; S. Ravinder Singh (JKP)</w:t>
            </w:r>
            <w:r w:rsidRPr="007B13EC">
              <w:rPr>
                <w:rFonts w:asciiTheme="majorBidi" w:hAnsiTheme="majorBidi" w:cstheme="majorBidi"/>
                <w:strike/>
              </w:rPr>
              <w:t xml:space="preserve"> </w:t>
            </w:r>
          </w:p>
          <w:p w:rsidR="00D75A44" w:rsidRPr="007B13EC" w:rsidRDefault="00D75A44">
            <w:pPr>
              <w:rPr>
                <w:rFonts w:asciiTheme="majorBidi" w:hAnsiTheme="majorBidi" w:cstheme="majorBidi"/>
                <w:strike/>
                <w:color w:val="FF0000"/>
              </w:rPr>
            </w:pPr>
            <w:proofErr w:type="spellStart"/>
            <w:r w:rsidRPr="007B13EC">
              <w:rPr>
                <w:rFonts w:asciiTheme="majorBidi" w:hAnsiTheme="majorBidi" w:cstheme="majorBidi"/>
                <w:strike/>
                <w:color w:val="FF0000"/>
              </w:rPr>
              <w:t>Bhai</w:t>
            </w:r>
            <w:proofErr w:type="spellEnd"/>
            <w:r w:rsidRPr="007B13EC">
              <w:rPr>
                <w:rFonts w:asciiTheme="majorBidi" w:hAnsiTheme="majorBidi" w:cstheme="majorBidi"/>
                <w:strike/>
                <w:color w:val="FF0000"/>
              </w:rPr>
              <w:t xml:space="preserve"> </w:t>
            </w:r>
            <w:proofErr w:type="spellStart"/>
            <w:r w:rsidRPr="007B13EC">
              <w:rPr>
                <w:rFonts w:asciiTheme="majorBidi" w:hAnsiTheme="majorBidi" w:cstheme="majorBidi"/>
                <w:strike/>
                <w:color w:val="FF0000"/>
              </w:rPr>
              <w:t>Manpreet</w:t>
            </w:r>
            <w:proofErr w:type="spellEnd"/>
            <w:r w:rsidRPr="007B13EC">
              <w:rPr>
                <w:rFonts w:asciiTheme="majorBidi" w:hAnsiTheme="majorBidi" w:cstheme="majorBidi"/>
                <w:strike/>
                <w:color w:val="FF0000"/>
              </w:rPr>
              <w:t xml:space="preserve"> Singh </w:t>
            </w:r>
            <w:proofErr w:type="spellStart"/>
            <w:r w:rsidRPr="007B13EC">
              <w:rPr>
                <w:rFonts w:asciiTheme="majorBidi" w:hAnsiTheme="majorBidi" w:cstheme="majorBidi"/>
                <w:strike/>
                <w:color w:val="FF0000"/>
              </w:rPr>
              <w:t>Kalu</w:t>
            </w:r>
            <w:proofErr w:type="spellEnd"/>
            <w:r w:rsidRPr="007B13EC">
              <w:rPr>
                <w:rFonts w:asciiTheme="majorBidi" w:hAnsiTheme="majorBidi" w:cstheme="majorBidi"/>
                <w:strike/>
                <w:color w:val="FF0000"/>
              </w:rPr>
              <w:t xml:space="preserve"> &amp; S Gurpreet Singh Bhatti</w:t>
            </w:r>
          </w:p>
        </w:tc>
        <w:tc>
          <w:tcPr>
            <w:tcW w:w="1890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</w:p>
        </w:tc>
      </w:tr>
      <w:tr w:rsidR="00D75A44" w:rsidRPr="007B13EC" w:rsidTr="004D0460">
        <w:trPr>
          <w:trHeight w:val="60"/>
        </w:trPr>
        <w:tc>
          <w:tcPr>
            <w:tcW w:w="675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12</w:t>
            </w:r>
          </w:p>
        </w:tc>
        <w:tc>
          <w:tcPr>
            <w:tcW w:w="2127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12th</w:t>
            </w:r>
          </w:p>
        </w:tc>
        <w:tc>
          <w:tcPr>
            <w:tcW w:w="5103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S Harmeet Singh Aasla &amp; S Jagmeet Singh Aasla</w:t>
            </w:r>
          </w:p>
        </w:tc>
        <w:tc>
          <w:tcPr>
            <w:tcW w:w="1890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</w:p>
        </w:tc>
      </w:tr>
      <w:tr w:rsidR="00D75A44" w:rsidRPr="007B13EC" w:rsidTr="004D0460">
        <w:trPr>
          <w:trHeight w:val="60"/>
        </w:trPr>
        <w:tc>
          <w:tcPr>
            <w:tcW w:w="675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13</w:t>
            </w:r>
          </w:p>
        </w:tc>
        <w:tc>
          <w:tcPr>
            <w:tcW w:w="2127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13th</w:t>
            </w:r>
          </w:p>
        </w:tc>
        <w:tc>
          <w:tcPr>
            <w:tcW w:w="5103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Sub Kirpal Singh Aasla &amp; S Amarjit Singh Aasla</w:t>
            </w:r>
          </w:p>
        </w:tc>
        <w:tc>
          <w:tcPr>
            <w:tcW w:w="1890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</w:p>
        </w:tc>
      </w:tr>
      <w:tr w:rsidR="00D75A44" w:rsidRPr="007B13EC" w:rsidTr="004D0460">
        <w:trPr>
          <w:trHeight w:val="460"/>
        </w:trPr>
        <w:tc>
          <w:tcPr>
            <w:tcW w:w="675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14</w:t>
            </w:r>
          </w:p>
        </w:tc>
        <w:tc>
          <w:tcPr>
            <w:tcW w:w="2127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14th</w:t>
            </w:r>
          </w:p>
        </w:tc>
        <w:tc>
          <w:tcPr>
            <w:tcW w:w="5103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S Jagdeep Singh Samotra &amp; S Puneet Singh Samotra</w:t>
            </w:r>
          </w:p>
        </w:tc>
        <w:tc>
          <w:tcPr>
            <w:tcW w:w="1890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</w:p>
        </w:tc>
      </w:tr>
      <w:tr w:rsidR="00D75A44" w:rsidRPr="007B13EC" w:rsidTr="004D0460">
        <w:trPr>
          <w:trHeight w:val="455"/>
        </w:trPr>
        <w:tc>
          <w:tcPr>
            <w:tcW w:w="675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15</w:t>
            </w:r>
          </w:p>
        </w:tc>
        <w:tc>
          <w:tcPr>
            <w:tcW w:w="2127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15th</w:t>
            </w:r>
          </w:p>
        </w:tc>
        <w:tc>
          <w:tcPr>
            <w:tcW w:w="5103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 xml:space="preserve">S </w:t>
            </w:r>
            <w:proofErr w:type="spellStart"/>
            <w:r w:rsidRPr="007B13EC">
              <w:rPr>
                <w:rFonts w:asciiTheme="majorBidi" w:hAnsiTheme="majorBidi" w:cstheme="majorBidi"/>
              </w:rPr>
              <w:t>Amrik</w:t>
            </w:r>
            <w:proofErr w:type="spellEnd"/>
            <w:r w:rsidRPr="007B13EC">
              <w:rPr>
                <w:rFonts w:asciiTheme="majorBidi" w:hAnsiTheme="majorBidi" w:cstheme="majorBidi"/>
              </w:rPr>
              <w:t xml:space="preserve"> Singh </w:t>
            </w:r>
            <w:proofErr w:type="spellStart"/>
            <w:r w:rsidRPr="007B13EC">
              <w:rPr>
                <w:rFonts w:asciiTheme="majorBidi" w:hAnsiTheme="majorBidi" w:cstheme="majorBidi"/>
              </w:rPr>
              <w:t>Samotra</w:t>
            </w:r>
            <w:proofErr w:type="spellEnd"/>
            <w:r w:rsidRPr="007B13EC">
              <w:rPr>
                <w:rFonts w:asciiTheme="majorBidi" w:hAnsiTheme="majorBidi" w:cstheme="majorBidi"/>
              </w:rPr>
              <w:t xml:space="preserve"> &amp; S. </w:t>
            </w:r>
            <w:proofErr w:type="spellStart"/>
            <w:r w:rsidRPr="007B13EC">
              <w:rPr>
                <w:rFonts w:asciiTheme="majorBidi" w:hAnsiTheme="majorBidi" w:cstheme="majorBidi"/>
              </w:rPr>
              <w:t>Satnam</w:t>
            </w:r>
            <w:proofErr w:type="spellEnd"/>
            <w:r w:rsidRPr="007B13EC">
              <w:rPr>
                <w:rFonts w:asciiTheme="majorBidi" w:hAnsiTheme="majorBidi" w:cstheme="majorBidi"/>
              </w:rPr>
              <w:t xml:space="preserve"> Singh </w:t>
            </w:r>
            <w:proofErr w:type="spellStart"/>
            <w:r w:rsidRPr="007B13EC">
              <w:rPr>
                <w:rFonts w:asciiTheme="majorBidi" w:hAnsiTheme="majorBidi" w:cstheme="majorBidi"/>
              </w:rPr>
              <w:t>Heer</w:t>
            </w:r>
            <w:proofErr w:type="spellEnd"/>
          </w:p>
        </w:tc>
        <w:tc>
          <w:tcPr>
            <w:tcW w:w="1890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9596811181</w:t>
            </w:r>
          </w:p>
        </w:tc>
      </w:tr>
      <w:tr w:rsidR="00D75A44" w:rsidRPr="007B13EC" w:rsidTr="004D0460">
        <w:trPr>
          <w:trHeight w:val="465"/>
        </w:trPr>
        <w:tc>
          <w:tcPr>
            <w:tcW w:w="675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16</w:t>
            </w:r>
          </w:p>
        </w:tc>
        <w:tc>
          <w:tcPr>
            <w:tcW w:w="2127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16th</w:t>
            </w:r>
          </w:p>
        </w:tc>
        <w:tc>
          <w:tcPr>
            <w:tcW w:w="5103" w:type="dxa"/>
          </w:tcPr>
          <w:p w:rsidR="00D75A44" w:rsidRPr="007B13EC" w:rsidRDefault="00D75A44" w:rsidP="004D0460">
            <w:pPr>
              <w:rPr>
                <w:rFonts w:asciiTheme="majorBidi" w:hAnsiTheme="majorBidi" w:cstheme="majorBidi"/>
                <w:strike/>
              </w:rPr>
            </w:pPr>
            <w:r w:rsidRPr="007B13EC">
              <w:rPr>
                <w:rFonts w:asciiTheme="majorBidi" w:hAnsiTheme="majorBidi" w:cstheme="majorBidi"/>
              </w:rPr>
              <w:t xml:space="preserve">Sub Darshan Singh </w:t>
            </w:r>
            <w:proofErr w:type="spellStart"/>
            <w:r w:rsidRPr="007B13EC">
              <w:rPr>
                <w:rFonts w:asciiTheme="majorBidi" w:hAnsiTheme="majorBidi" w:cstheme="majorBidi"/>
              </w:rPr>
              <w:t>A</w:t>
            </w:r>
            <w:r w:rsidR="00021518" w:rsidRPr="007B13EC">
              <w:rPr>
                <w:rFonts w:asciiTheme="majorBidi" w:hAnsiTheme="majorBidi" w:cstheme="majorBidi"/>
              </w:rPr>
              <w:t>s</w:t>
            </w:r>
            <w:r w:rsidRPr="007B13EC">
              <w:rPr>
                <w:rFonts w:asciiTheme="majorBidi" w:hAnsiTheme="majorBidi" w:cstheme="majorBidi"/>
              </w:rPr>
              <w:t>sla</w:t>
            </w:r>
            <w:proofErr w:type="spellEnd"/>
            <w:r w:rsidRPr="007B13EC">
              <w:rPr>
                <w:rFonts w:asciiTheme="majorBidi" w:hAnsiTheme="majorBidi" w:cstheme="majorBidi"/>
              </w:rPr>
              <w:t xml:space="preserve"> &amp; </w:t>
            </w:r>
            <w:proofErr w:type="spellStart"/>
            <w:r w:rsidR="00021518" w:rsidRPr="007B13EC">
              <w:rPr>
                <w:rFonts w:asciiTheme="majorBidi" w:hAnsiTheme="majorBidi" w:cstheme="majorBidi"/>
              </w:rPr>
              <w:t>Baldev</w:t>
            </w:r>
            <w:proofErr w:type="spellEnd"/>
            <w:r w:rsidR="00021518" w:rsidRPr="007B13EC">
              <w:rPr>
                <w:rFonts w:asciiTheme="majorBidi" w:hAnsiTheme="majorBidi" w:cstheme="majorBidi"/>
              </w:rPr>
              <w:t xml:space="preserve"> Singh (</w:t>
            </w:r>
            <w:proofErr w:type="spellStart"/>
            <w:r w:rsidRPr="007B13EC">
              <w:rPr>
                <w:rFonts w:asciiTheme="majorBidi" w:hAnsiTheme="majorBidi" w:cstheme="majorBidi"/>
              </w:rPr>
              <w:t>Bedi</w:t>
            </w:r>
            <w:proofErr w:type="spellEnd"/>
            <w:r w:rsidR="00021518" w:rsidRPr="007B13EC">
              <w:rPr>
                <w:rFonts w:asciiTheme="majorBidi" w:hAnsiTheme="majorBidi" w:cstheme="majorBidi"/>
              </w:rPr>
              <w:t>)</w:t>
            </w:r>
            <w:r w:rsidRPr="007B13EC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1890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</w:p>
        </w:tc>
      </w:tr>
      <w:tr w:rsidR="00D75A44" w:rsidRPr="007B13EC" w:rsidTr="004D0460">
        <w:trPr>
          <w:trHeight w:val="460"/>
        </w:trPr>
        <w:tc>
          <w:tcPr>
            <w:tcW w:w="675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17</w:t>
            </w:r>
          </w:p>
        </w:tc>
        <w:tc>
          <w:tcPr>
            <w:tcW w:w="2127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17th</w:t>
            </w:r>
          </w:p>
        </w:tc>
        <w:tc>
          <w:tcPr>
            <w:tcW w:w="5103" w:type="dxa"/>
          </w:tcPr>
          <w:p w:rsidR="00D75A44" w:rsidRPr="007B13EC" w:rsidRDefault="00D75A44" w:rsidP="004D0460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 xml:space="preserve">S </w:t>
            </w:r>
            <w:proofErr w:type="spellStart"/>
            <w:r w:rsidRPr="007B13EC">
              <w:rPr>
                <w:rFonts w:asciiTheme="majorBidi" w:hAnsiTheme="majorBidi" w:cstheme="majorBidi"/>
              </w:rPr>
              <w:t>Netarpaul</w:t>
            </w:r>
            <w:proofErr w:type="spellEnd"/>
            <w:r w:rsidRPr="007B13EC">
              <w:rPr>
                <w:rFonts w:asciiTheme="majorBidi" w:hAnsiTheme="majorBidi" w:cstheme="majorBidi"/>
              </w:rPr>
              <w:t xml:space="preserve"> Singh &amp; </w:t>
            </w:r>
            <w:r w:rsidR="004D0460" w:rsidRPr="007B13EC">
              <w:rPr>
                <w:rFonts w:asciiTheme="majorBidi" w:hAnsiTheme="majorBidi" w:cstheme="majorBidi"/>
              </w:rPr>
              <w:t xml:space="preserve">S. </w:t>
            </w:r>
            <w:proofErr w:type="spellStart"/>
            <w:r w:rsidR="004D0460" w:rsidRPr="007B13EC">
              <w:rPr>
                <w:rFonts w:asciiTheme="majorBidi" w:hAnsiTheme="majorBidi" w:cstheme="majorBidi"/>
              </w:rPr>
              <w:t>Yadwinder</w:t>
            </w:r>
            <w:proofErr w:type="spellEnd"/>
            <w:r w:rsidR="004D0460" w:rsidRPr="007B13EC">
              <w:rPr>
                <w:rFonts w:asciiTheme="majorBidi" w:hAnsiTheme="majorBidi" w:cstheme="majorBidi"/>
              </w:rPr>
              <w:t xml:space="preserve"> Singh (</w:t>
            </w:r>
            <w:proofErr w:type="spellStart"/>
            <w:r w:rsidR="004D0460" w:rsidRPr="007B13EC">
              <w:rPr>
                <w:rFonts w:asciiTheme="majorBidi" w:hAnsiTheme="majorBidi" w:cstheme="majorBidi"/>
              </w:rPr>
              <w:t>Kalu</w:t>
            </w:r>
            <w:proofErr w:type="spellEnd"/>
            <w:r w:rsidR="004D0460" w:rsidRPr="007B13E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4D0460" w:rsidRPr="007B13EC">
              <w:rPr>
                <w:rFonts w:asciiTheme="majorBidi" w:hAnsiTheme="majorBidi" w:cstheme="majorBidi"/>
              </w:rPr>
              <w:t>Nathayal</w:t>
            </w:r>
            <w:proofErr w:type="spellEnd"/>
            <w:r w:rsidR="004D0460" w:rsidRPr="007B13EC">
              <w:rPr>
                <w:rFonts w:asciiTheme="majorBidi" w:hAnsiTheme="majorBidi" w:cstheme="majorBidi"/>
              </w:rPr>
              <w:t>)</w:t>
            </w:r>
            <w:r w:rsidR="004D0460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1890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9419107070</w:t>
            </w:r>
          </w:p>
        </w:tc>
      </w:tr>
      <w:tr w:rsidR="00D75A44" w:rsidRPr="007B13EC" w:rsidTr="004D0460">
        <w:trPr>
          <w:trHeight w:val="333"/>
        </w:trPr>
        <w:tc>
          <w:tcPr>
            <w:tcW w:w="675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18</w:t>
            </w:r>
          </w:p>
        </w:tc>
        <w:tc>
          <w:tcPr>
            <w:tcW w:w="2127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18th</w:t>
            </w:r>
          </w:p>
        </w:tc>
        <w:tc>
          <w:tcPr>
            <w:tcW w:w="5103" w:type="dxa"/>
          </w:tcPr>
          <w:p w:rsidR="00D75A44" w:rsidRPr="007B13EC" w:rsidRDefault="00E27085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 xml:space="preserve">S </w:t>
            </w:r>
            <w:proofErr w:type="spellStart"/>
            <w:r w:rsidRPr="007B13EC">
              <w:rPr>
                <w:rFonts w:asciiTheme="majorBidi" w:hAnsiTheme="majorBidi" w:cstheme="majorBidi"/>
              </w:rPr>
              <w:t>Jaspreet</w:t>
            </w:r>
            <w:proofErr w:type="spellEnd"/>
            <w:r w:rsidRPr="007B13EC">
              <w:rPr>
                <w:rFonts w:asciiTheme="majorBidi" w:hAnsiTheme="majorBidi" w:cstheme="majorBidi"/>
              </w:rPr>
              <w:t xml:space="preserve"> Singh </w:t>
            </w:r>
            <w:proofErr w:type="spellStart"/>
            <w:r w:rsidRPr="007B13EC">
              <w:rPr>
                <w:rFonts w:asciiTheme="majorBidi" w:hAnsiTheme="majorBidi" w:cstheme="majorBidi"/>
              </w:rPr>
              <w:t>Samotra</w:t>
            </w:r>
            <w:proofErr w:type="spellEnd"/>
            <w:r w:rsidRPr="007B13EC">
              <w:rPr>
                <w:rFonts w:asciiTheme="majorBidi" w:hAnsiTheme="majorBidi" w:cstheme="majorBidi"/>
              </w:rPr>
              <w:t xml:space="preserve"> &amp; </w:t>
            </w:r>
            <w:proofErr w:type="spellStart"/>
            <w:r w:rsidRPr="007B13EC">
              <w:rPr>
                <w:rFonts w:asciiTheme="majorBidi" w:hAnsiTheme="majorBidi" w:cstheme="majorBidi"/>
              </w:rPr>
              <w:t>Harpreet</w:t>
            </w:r>
            <w:proofErr w:type="spellEnd"/>
            <w:r w:rsidRPr="007B13EC">
              <w:rPr>
                <w:rFonts w:asciiTheme="majorBidi" w:hAnsiTheme="majorBidi" w:cstheme="majorBidi"/>
              </w:rPr>
              <w:t xml:space="preserve"> Singh </w:t>
            </w:r>
            <w:proofErr w:type="spellStart"/>
            <w:r w:rsidRPr="007B13EC">
              <w:rPr>
                <w:rFonts w:asciiTheme="majorBidi" w:hAnsiTheme="majorBidi" w:cstheme="majorBidi"/>
              </w:rPr>
              <w:t>Assla</w:t>
            </w:r>
            <w:proofErr w:type="spellEnd"/>
          </w:p>
        </w:tc>
        <w:tc>
          <w:tcPr>
            <w:tcW w:w="1890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</w:p>
        </w:tc>
      </w:tr>
      <w:tr w:rsidR="00D75A44" w:rsidRPr="007B13EC" w:rsidTr="004D0460">
        <w:trPr>
          <w:trHeight w:val="333"/>
        </w:trPr>
        <w:tc>
          <w:tcPr>
            <w:tcW w:w="675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19</w:t>
            </w:r>
          </w:p>
        </w:tc>
        <w:tc>
          <w:tcPr>
            <w:tcW w:w="2127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19th</w:t>
            </w:r>
          </w:p>
        </w:tc>
        <w:tc>
          <w:tcPr>
            <w:tcW w:w="5103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proofErr w:type="spellStart"/>
            <w:r w:rsidRPr="007B13EC">
              <w:rPr>
                <w:rFonts w:asciiTheme="majorBidi" w:hAnsiTheme="majorBidi" w:cstheme="majorBidi"/>
              </w:rPr>
              <w:t>Takshveer</w:t>
            </w:r>
            <w:proofErr w:type="spellEnd"/>
            <w:r w:rsidRPr="007B13EC">
              <w:rPr>
                <w:rFonts w:asciiTheme="majorBidi" w:hAnsiTheme="majorBidi" w:cstheme="majorBidi"/>
              </w:rPr>
              <w:t xml:space="preserve"> Singh </w:t>
            </w:r>
            <w:proofErr w:type="spellStart"/>
            <w:r w:rsidRPr="007B13EC">
              <w:rPr>
                <w:rFonts w:asciiTheme="majorBidi" w:hAnsiTheme="majorBidi" w:cstheme="majorBidi"/>
              </w:rPr>
              <w:t>Heer</w:t>
            </w:r>
            <w:proofErr w:type="spellEnd"/>
            <w:r w:rsidRPr="007B13EC">
              <w:rPr>
                <w:rFonts w:asciiTheme="majorBidi" w:hAnsiTheme="majorBidi" w:cstheme="majorBidi"/>
              </w:rPr>
              <w:t xml:space="preserve"> &amp; </w:t>
            </w:r>
            <w:proofErr w:type="spellStart"/>
            <w:r w:rsidRPr="007B13EC">
              <w:rPr>
                <w:rFonts w:asciiTheme="majorBidi" w:hAnsiTheme="majorBidi" w:cstheme="majorBidi"/>
              </w:rPr>
              <w:t>Lovepreet</w:t>
            </w:r>
            <w:proofErr w:type="spellEnd"/>
            <w:r w:rsidRPr="007B13EC">
              <w:rPr>
                <w:rFonts w:asciiTheme="majorBidi" w:hAnsiTheme="majorBidi" w:cstheme="majorBidi"/>
              </w:rPr>
              <w:t xml:space="preserve"> Singh </w:t>
            </w:r>
            <w:proofErr w:type="spellStart"/>
            <w:r w:rsidRPr="007B13EC">
              <w:rPr>
                <w:rFonts w:asciiTheme="majorBidi" w:hAnsiTheme="majorBidi" w:cstheme="majorBidi"/>
              </w:rPr>
              <w:t>Heer</w:t>
            </w:r>
            <w:proofErr w:type="spellEnd"/>
          </w:p>
          <w:p w:rsidR="00822741" w:rsidRPr="007B13EC" w:rsidRDefault="00822741">
            <w:pPr>
              <w:rPr>
                <w:rFonts w:asciiTheme="majorBidi" w:hAnsiTheme="majorBidi" w:cstheme="majorBidi"/>
                <w:strike/>
              </w:rPr>
            </w:pPr>
            <w:r w:rsidRPr="007B13EC">
              <w:rPr>
                <w:rFonts w:asciiTheme="majorBidi" w:hAnsiTheme="majorBidi" w:cstheme="majorBidi"/>
                <w:strike/>
              </w:rPr>
              <w:t xml:space="preserve">S </w:t>
            </w:r>
            <w:proofErr w:type="spellStart"/>
            <w:r w:rsidRPr="007B13EC">
              <w:rPr>
                <w:rFonts w:asciiTheme="majorBidi" w:hAnsiTheme="majorBidi" w:cstheme="majorBidi"/>
                <w:strike/>
              </w:rPr>
              <w:t>Hardev</w:t>
            </w:r>
            <w:proofErr w:type="spellEnd"/>
            <w:r w:rsidRPr="007B13EC">
              <w:rPr>
                <w:rFonts w:asciiTheme="majorBidi" w:hAnsiTheme="majorBidi" w:cstheme="majorBidi"/>
                <w:strike/>
              </w:rPr>
              <w:t xml:space="preserve"> Singh Gill &amp; S </w:t>
            </w:r>
            <w:proofErr w:type="spellStart"/>
            <w:r w:rsidRPr="007B13EC">
              <w:rPr>
                <w:rFonts w:asciiTheme="majorBidi" w:hAnsiTheme="majorBidi" w:cstheme="majorBidi"/>
                <w:strike/>
              </w:rPr>
              <w:t>Sarbjeet</w:t>
            </w:r>
            <w:proofErr w:type="spellEnd"/>
            <w:r w:rsidRPr="007B13EC">
              <w:rPr>
                <w:rFonts w:asciiTheme="majorBidi" w:hAnsiTheme="majorBidi" w:cstheme="majorBidi"/>
                <w:strike/>
              </w:rPr>
              <w:t xml:space="preserve"> Singh </w:t>
            </w:r>
            <w:proofErr w:type="spellStart"/>
            <w:r w:rsidRPr="007B13EC">
              <w:rPr>
                <w:rFonts w:asciiTheme="majorBidi" w:hAnsiTheme="majorBidi" w:cstheme="majorBidi"/>
                <w:strike/>
              </w:rPr>
              <w:t>Samotra</w:t>
            </w:r>
            <w:proofErr w:type="spellEnd"/>
          </w:p>
        </w:tc>
        <w:tc>
          <w:tcPr>
            <w:tcW w:w="1890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</w:p>
        </w:tc>
      </w:tr>
      <w:tr w:rsidR="00D75A44" w:rsidRPr="007B13EC" w:rsidTr="004D0460">
        <w:trPr>
          <w:trHeight w:val="460"/>
        </w:trPr>
        <w:tc>
          <w:tcPr>
            <w:tcW w:w="675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lastRenderedPageBreak/>
              <w:t>20</w:t>
            </w:r>
          </w:p>
        </w:tc>
        <w:tc>
          <w:tcPr>
            <w:tcW w:w="2127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20th</w:t>
            </w:r>
          </w:p>
        </w:tc>
        <w:tc>
          <w:tcPr>
            <w:tcW w:w="5103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S Simratpal Singh Khabbal &amp; S Jasbir Singh Khabbal (Vicky)</w:t>
            </w:r>
          </w:p>
        </w:tc>
        <w:tc>
          <w:tcPr>
            <w:tcW w:w="1890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</w:p>
        </w:tc>
      </w:tr>
      <w:tr w:rsidR="00D75A44" w:rsidRPr="007B13EC" w:rsidTr="004D0460">
        <w:trPr>
          <w:trHeight w:val="460"/>
        </w:trPr>
        <w:tc>
          <w:tcPr>
            <w:tcW w:w="675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21</w:t>
            </w:r>
          </w:p>
        </w:tc>
        <w:tc>
          <w:tcPr>
            <w:tcW w:w="2127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21st</w:t>
            </w:r>
          </w:p>
        </w:tc>
        <w:tc>
          <w:tcPr>
            <w:tcW w:w="5103" w:type="dxa"/>
          </w:tcPr>
          <w:p w:rsidR="00D75A44" w:rsidRPr="007B13EC" w:rsidRDefault="00D75A44" w:rsidP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 xml:space="preserve">S Parminder Singh (JKP) &amp; </w:t>
            </w:r>
            <w:r w:rsidR="00AF3C14" w:rsidRPr="007B13EC">
              <w:rPr>
                <w:rFonts w:asciiTheme="majorBidi" w:hAnsiTheme="majorBidi" w:cstheme="majorBidi"/>
              </w:rPr>
              <w:t xml:space="preserve">S </w:t>
            </w:r>
            <w:proofErr w:type="spellStart"/>
            <w:r w:rsidR="00AF3C14" w:rsidRPr="007B13EC">
              <w:rPr>
                <w:rFonts w:asciiTheme="majorBidi" w:hAnsiTheme="majorBidi" w:cstheme="majorBidi"/>
              </w:rPr>
              <w:t>Jagdeep</w:t>
            </w:r>
            <w:proofErr w:type="spellEnd"/>
            <w:r w:rsidR="00AF3C14" w:rsidRPr="007B13EC">
              <w:rPr>
                <w:rFonts w:asciiTheme="majorBidi" w:hAnsiTheme="majorBidi" w:cstheme="majorBidi"/>
              </w:rPr>
              <w:t xml:space="preserve"> Singh </w:t>
            </w:r>
            <w:proofErr w:type="spellStart"/>
            <w:r w:rsidR="00AF3C14" w:rsidRPr="007B13EC">
              <w:rPr>
                <w:rFonts w:asciiTheme="majorBidi" w:hAnsiTheme="majorBidi" w:cstheme="majorBidi"/>
              </w:rPr>
              <w:t>Assla</w:t>
            </w:r>
            <w:proofErr w:type="spellEnd"/>
          </w:p>
        </w:tc>
        <w:tc>
          <w:tcPr>
            <w:tcW w:w="1890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</w:p>
        </w:tc>
      </w:tr>
      <w:tr w:rsidR="00D75A44" w:rsidRPr="007B13EC" w:rsidTr="004D0460">
        <w:trPr>
          <w:trHeight w:val="460"/>
        </w:trPr>
        <w:tc>
          <w:tcPr>
            <w:tcW w:w="675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22</w:t>
            </w:r>
          </w:p>
        </w:tc>
        <w:tc>
          <w:tcPr>
            <w:tcW w:w="2127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22nd</w:t>
            </w:r>
          </w:p>
        </w:tc>
        <w:tc>
          <w:tcPr>
            <w:tcW w:w="5103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  <w:color w:val="FF0000"/>
              </w:rPr>
              <w:t xml:space="preserve">S </w:t>
            </w:r>
            <w:proofErr w:type="spellStart"/>
            <w:r w:rsidRPr="007B13EC">
              <w:rPr>
                <w:rFonts w:asciiTheme="majorBidi" w:hAnsiTheme="majorBidi" w:cstheme="majorBidi"/>
                <w:color w:val="FF0000"/>
              </w:rPr>
              <w:t>Harjinder</w:t>
            </w:r>
            <w:proofErr w:type="spellEnd"/>
            <w:r w:rsidRPr="007B13EC">
              <w:rPr>
                <w:rFonts w:asciiTheme="majorBidi" w:hAnsiTheme="majorBidi" w:cstheme="majorBidi"/>
                <w:color w:val="FF0000"/>
              </w:rPr>
              <w:t xml:space="preserve"> Singh </w:t>
            </w:r>
            <w:proofErr w:type="spellStart"/>
            <w:r w:rsidRPr="007B13EC">
              <w:rPr>
                <w:rFonts w:asciiTheme="majorBidi" w:hAnsiTheme="majorBidi" w:cstheme="majorBidi"/>
                <w:color w:val="FF0000"/>
              </w:rPr>
              <w:t>Cheema</w:t>
            </w:r>
            <w:proofErr w:type="spellEnd"/>
            <w:r w:rsidRPr="007B13EC">
              <w:rPr>
                <w:rFonts w:asciiTheme="majorBidi" w:hAnsiTheme="majorBidi" w:cstheme="majorBidi"/>
              </w:rPr>
              <w:t xml:space="preserve"> &amp; S </w:t>
            </w:r>
            <w:proofErr w:type="spellStart"/>
            <w:r w:rsidRPr="007B13EC">
              <w:rPr>
                <w:rFonts w:asciiTheme="majorBidi" w:hAnsiTheme="majorBidi" w:cstheme="majorBidi"/>
              </w:rPr>
              <w:t>Manmeet</w:t>
            </w:r>
            <w:proofErr w:type="spellEnd"/>
            <w:r w:rsidRPr="007B13EC">
              <w:rPr>
                <w:rFonts w:asciiTheme="majorBidi" w:hAnsiTheme="majorBidi" w:cstheme="majorBidi"/>
              </w:rPr>
              <w:t xml:space="preserve"> Singh Bhatti</w:t>
            </w:r>
            <w:r w:rsidR="00021518" w:rsidRPr="007B13EC">
              <w:rPr>
                <w:rFonts w:asciiTheme="majorBidi" w:hAnsiTheme="majorBidi" w:cstheme="majorBidi"/>
              </w:rPr>
              <w:t xml:space="preserve"> S. Uttam Singh Bhatti &amp; S. </w:t>
            </w:r>
            <w:proofErr w:type="spellStart"/>
            <w:r w:rsidR="00021518" w:rsidRPr="007B13EC">
              <w:rPr>
                <w:rFonts w:asciiTheme="majorBidi" w:hAnsiTheme="majorBidi" w:cstheme="majorBidi"/>
              </w:rPr>
              <w:t>Ravail</w:t>
            </w:r>
            <w:proofErr w:type="spellEnd"/>
            <w:r w:rsidR="00021518" w:rsidRPr="007B13EC">
              <w:rPr>
                <w:rFonts w:asciiTheme="majorBidi" w:hAnsiTheme="majorBidi" w:cstheme="majorBidi"/>
              </w:rPr>
              <w:t xml:space="preserve"> Singh</w:t>
            </w:r>
          </w:p>
        </w:tc>
        <w:tc>
          <w:tcPr>
            <w:tcW w:w="1890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</w:p>
        </w:tc>
      </w:tr>
      <w:tr w:rsidR="00D75A44" w:rsidRPr="007B13EC" w:rsidTr="004D0460">
        <w:trPr>
          <w:trHeight w:val="460"/>
        </w:trPr>
        <w:tc>
          <w:tcPr>
            <w:tcW w:w="675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23</w:t>
            </w:r>
          </w:p>
        </w:tc>
        <w:tc>
          <w:tcPr>
            <w:tcW w:w="2127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23rd</w:t>
            </w:r>
          </w:p>
        </w:tc>
        <w:tc>
          <w:tcPr>
            <w:tcW w:w="5103" w:type="dxa"/>
          </w:tcPr>
          <w:p w:rsidR="00D75A44" w:rsidRPr="007B13EC" w:rsidRDefault="00E27085">
            <w:pPr>
              <w:rPr>
                <w:rFonts w:asciiTheme="majorBidi" w:hAnsiTheme="majorBidi" w:cstheme="majorBidi"/>
                <w:color w:val="FF0000"/>
              </w:rPr>
            </w:pPr>
            <w:r w:rsidRPr="007B13EC">
              <w:rPr>
                <w:rFonts w:asciiTheme="majorBidi" w:hAnsiTheme="majorBidi" w:cstheme="majorBidi"/>
              </w:rPr>
              <w:t xml:space="preserve">S Jasbir Singh </w:t>
            </w:r>
            <w:proofErr w:type="spellStart"/>
            <w:r w:rsidRPr="007B13EC">
              <w:rPr>
                <w:rFonts w:asciiTheme="majorBidi" w:hAnsiTheme="majorBidi" w:cstheme="majorBidi"/>
              </w:rPr>
              <w:t>Babbu</w:t>
            </w:r>
            <w:proofErr w:type="spellEnd"/>
            <w:r w:rsidRPr="007B13EC">
              <w:rPr>
                <w:rFonts w:asciiTheme="majorBidi" w:hAnsiTheme="majorBidi" w:cstheme="majorBidi"/>
              </w:rPr>
              <w:t xml:space="preserve"> &amp; S </w:t>
            </w:r>
            <w:proofErr w:type="spellStart"/>
            <w:r w:rsidRPr="007B13EC">
              <w:rPr>
                <w:rFonts w:asciiTheme="majorBidi" w:hAnsiTheme="majorBidi" w:cstheme="majorBidi"/>
              </w:rPr>
              <w:t>Arvinder</w:t>
            </w:r>
            <w:proofErr w:type="spellEnd"/>
            <w:r w:rsidRPr="007B13EC">
              <w:rPr>
                <w:rFonts w:asciiTheme="majorBidi" w:hAnsiTheme="majorBidi" w:cstheme="majorBidi"/>
              </w:rPr>
              <w:t xml:space="preserve"> Singh </w:t>
            </w:r>
            <w:proofErr w:type="spellStart"/>
            <w:r w:rsidRPr="007B13EC">
              <w:rPr>
                <w:rFonts w:asciiTheme="majorBidi" w:hAnsiTheme="majorBidi" w:cstheme="majorBidi"/>
              </w:rPr>
              <w:t>Aasla</w:t>
            </w:r>
            <w:proofErr w:type="spellEnd"/>
          </w:p>
        </w:tc>
        <w:tc>
          <w:tcPr>
            <w:tcW w:w="1890" w:type="dxa"/>
          </w:tcPr>
          <w:p w:rsidR="00D75A44" w:rsidRPr="007B13EC" w:rsidRDefault="007B13EC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9858151588</w:t>
            </w:r>
          </w:p>
        </w:tc>
      </w:tr>
      <w:tr w:rsidR="00D75A44" w:rsidRPr="007B13EC" w:rsidTr="004D0460">
        <w:trPr>
          <w:trHeight w:val="455"/>
        </w:trPr>
        <w:tc>
          <w:tcPr>
            <w:tcW w:w="675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24</w:t>
            </w:r>
          </w:p>
        </w:tc>
        <w:tc>
          <w:tcPr>
            <w:tcW w:w="2127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24th</w:t>
            </w:r>
          </w:p>
        </w:tc>
        <w:tc>
          <w:tcPr>
            <w:tcW w:w="5103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 xml:space="preserve">S </w:t>
            </w:r>
            <w:proofErr w:type="spellStart"/>
            <w:r w:rsidRPr="007B13EC">
              <w:rPr>
                <w:rFonts w:asciiTheme="majorBidi" w:hAnsiTheme="majorBidi" w:cstheme="majorBidi"/>
              </w:rPr>
              <w:t>Harpinder</w:t>
            </w:r>
            <w:proofErr w:type="spellEnd"/>
            <w:r w:rsidRPr="007B13EC">
              <w:rPr>
                <w:rFonts w:asciiTheme="majorBidi" w:hAnsiTheme="majorBidi" w:cstheme="majorBidi"/>
              </w:rPr>
              <w:t xml:space="preserve"> Singh </w:t>
            </w:r>
            <w:proofErr w:type="spellStart"/>
            <w:r w:rsidRPr="007B13EC">
              <w:rPr>
                <w:rFonts w:asciiTheme="majorBidi" w:hAnsiTheme="majorBidi" w:cstheme="majorBidi"/>
              </w:rPr>
              <w:t>Samotra</w:t>
            </w:r>
            <w:proofErr w:type="spellEnd"/>
            <w:r w:rsidRPr="007B13EC">
              <w:rPr>
                <w:rFonts w:asciiTheme="majorBidi" w:hAnsiTheme="majorBidi" w:cstheme="majorBidi"/>
              </w:rPr>
              <w:t xml:space="preserve"> &amp; </w:t>
            </w:r>
            <w:proofErr w:type="spellStart"/>
            <w:r w:rsidRPr="007B13EC">
              <w:rPr>
                <w:rFonts w:asciiTheme="majorBidi" w:hAnsiTheme="majorBidi" w:cstheme="majorBidi"/>
              </w:rPr>
              <w:t>Bikram</w:t>
            </w:r>
            <w:proofErr w:type="spellEnd"/>
            <w:r w:rsidRPr="007B13EC">
              <w:rPr>
                <w:rFonts w:asciiTheme="majorBidi" w:hAnsiTheme="majorBidi" w:cstheme="majorBidi"/>
              </w:rPr>
              <w:t xml:space="preserve"> Singh (Vicky)</w:t>
            </w:r>
          </w:p>
        </w:tc>
        <w:tc>
          <w:tcPr>
            <w:tcW w:w="1890" w:type="dxa"/>
          </w:tcPr>
          <w:p w:rsidR="00D75A44" w:rsidRPr="007B13EC" w:rsidRDefault="007B13EC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8803561097</w:t>
            </w:r>
          </w:p>
        </w:tc>
      </w:tr>
      <w:tr w:rsidR="00D75A44" w:rsidRPr="007B13EC" w:rsidTr="004D0460">
        <w:trPr>
          <w:trHeight w:val="460"/>
        </w:trPr>
        <w:tc>
          <w:tcPr>
            <w:tcW w:w="675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25</w:t>
            </w:r>
          </w:p>
        </w:tc>
        <w:tc>
          <w:tcPr>
            <w:tcW w:w="2127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25th</w:t>
            </w:r>
          </w:p>
        </w:tc>
        <w:tc>
          <w:tcPr>
            <w:tcW w:w="5103" w:type="dxa"/>
          </w:tcPr>
          <w:p w:rsidR="00D75A44" w:rsidRPr="007B13EC" w:rsidRDefault="00D75A44" w:rsidP="004D0460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 xml:space="preserve">S Balwinder Singh </w:t>
            </w:r>
            <w:proofErr w:type="spellStart"/>
            <w:r w:rsidRPr="007B13EC">
              <w:rPr>
                <w:rFonts w:asciiTheme="majorBidi" w:hAnsiTheme="majorBidi" w:cstheme="majorBidi"/>
              </w:rPr>
              <w:t>Khabbal</w:t>
            </w:r>
            <w:proofErr w:type="spellEnd"/>
            <w:r w:rsidRPr="007B13EC">
              <w:rPr>
                <w:rFonts w:asciiTheme="majorBidi" w:hAnsiTheme="majorBidi" w:cstheme="majorBidi"/>
              </w:rPr>
              <w:t xml:space="preserve"> &amp;</w:t>
            </w:r>
            <w:r w:rsidR="00021518" w:rsidRPr="007B13EC">
              <w:rPr>
                <w:rFonts w:asciiTheme="majorBidi" w:hAnsiTheme="majorBidi" w:cstheme="majorBidi"/>
              </w:rPr>
              <w:t xml:space="preserve">  </w:t>
            </w:r>
            <w:r w:rsidR="004D0460" w:rsidRPr="007B13EC">
              <w:rPr>
                <w:rFonts w:asciiTheme="majorBidi" w:hAnsiTheme="majorBidi" w:cstheme="majorBidi"/>
              </w:rPr>
              <w:t xml:space="preserve">S </w:t>
            </w:r>
            <w:proofErr w:type="spellStart"/>
            <w:r w:rsidR="004D0460" w:rsidRPr="007B13EC">
              <w:rPr>
                <w:rFonts w:asciiTheme="majorBidi" w:hAnsiTheme="majorBidi" w:cstheme="majorBidi"/>
              </w:rPr>
              <w:t>Gagandeep</w:t>
            </w:r>
            <w:proofErr w:type="spellEnd"/>
            <w:r w:rsidR="004D0460" w:rsidRPr="007B13EC">
              <w:rPr>
                <w:rFonts w:asciiTheme="majorBidi" w:hAnsiTheme="majorBidi" w:cstheme="majorBidi"/>
              </w:rPr>
              <w:t xml:space="preserve"> Singh</w:t>
            </w:r>
            <w:r w:rsidR="004D0460" w:rsidRPr="007B13EC">
              <w:rPr>
                <w:rFonts w:asciiTheme="majorBidi" w:hAnsiTheme="majorBidi" w:cstheme="majorBidi"/>
                <w:strike/>
              </w:rPr>
              <w:t xml:space="preserve"> </w:t>
            </w:r>
            <w:r w:rsidRPr="007B13EC">
              <w:rPr>
                <w:rFonts w:asciiTheme="majorBidi" w:hAnsiTheme="majorBidi" w:cstheme="majorBidi"/>
                <w:strike/>
              </w:rPr>
              <w:t xml:space="preserve">Sub </w:t>
            </w:r>
            <w:proofErr w:type="spellStart"/>
            <w:r w:rsidRPr="007B13EC">
              <w:rPr>
                <w:rFonts w:asciiTheme="majorBidi" w:hAnsiTheme="majorBidi" w:cstheme="majorBidi"/>
                <w:strike/>
              </w:rPr>
              <w:t>Rawail</w:t>
            </w:r>
            <w:proofErr w:type="spellEnd"/>
            <w:r w:rsidRPr="007B13EC">
              <w:rPr>
                <w:rFonts w:asciiTheme="majorBidi" w:hAnsiTheme="majorBidi" w:cstheme="majorBidi"/>
                <w:strike/>
              </w:rPr>
              <w:t xml:space="preserve"> Singh </w:t>
            </w:r>
            <w:proofErr w:type="spellStart"/>
            <w:r w:rsidRPr="007B13EC">
              <w:rPr>
                <w:rFonts w:asciiTheme="majorBidi" w:hAnsiTheme="majorBidi" w:cstheme="majorBidi"/>
                <w:strike/>
              </w:rPr>
              <w:t>Aasla</w:t>
            </w:r>
            <w:proofErr w:type="spellEnd"/>
          </w:p>
        </w:tc>
        <w:tc>
          <w:tcPr>
            <w:tcW w:w="1890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</w:p>
        </w:tc>
      </w:tr>
      <w:tr w:rsidR="00D75A44" w:rsidRPr="007B13EC" w:rsidTr="004D0460">
        <w:trPr>
          <w:trHeight w:val="455"/>
        </w:trPr>
        <w:tc>
          <w:tcPr>
            <w:tcW w:w="675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26</w:t>
            </w:r>
          </w:p>
        </w:tc>
        <w:tc>
          <w:tcPr>
            <w:tcW w:w="2127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26th</w:t>
            </w:r>
          </w:p>
        </w:tc>
        <w:tc>
          <w:tcPr>
            <w:tcW w:w="5103" w:type="dxa"/>
          </w:tcPr>
          <w:p w:rsidR="00A26105" w:rsidRPr="007B13EC" w:rsidRDefault="00AF3C1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 xml:space="preserve">S. </w:t>
            </w:r>
            <w:proofErr w:type="spellStart"/>
            <w:r w:rsidRPr="007B13EC">
              <w:rPr>
                <w:rFonts w:asciiTheme="majorBidi" w:hAnsiTheme="majorBidi" w:cstheme="majorBidi"/>
              </w:rPr>
              <w:t>Mitarpaul</w:t>
            </w:r>
            <w:proofErr w:type="spellEnd"/>
            <w:r w:rsidRPr="007B13EC">
              <w:rPr>
                <w:rFonts w:asciiTheme="majorBidi" w:hAnsiTheme="majorBidi" w:cstheme="majorBidi"/>
              </w:rPr>
              <w:t xml:space="preserve"> Singh </w:t>
            </w:r>
            <w:proofErr w:type="spellStart"/>
            <w:r w:rsidRPr="007B13EC">
              <w:rPr>
                <w:rFonts w:asciiTheme="majorBidi" w:hAnsiTheme="majorBidi" w:cstheme="majorBidi"/>
              </w:rPr>
              <w:t>Khabbal</w:t>
            </w:r>
            <w:proofErr w:type="spellEnd"/>
            <w:r w:rsidRPr="007B13EC">
              <w:rPr>
                <w:rFonts w:asciiTheme="majorBidi" w:hAnsiTheme="majorBidi" w:cstheme="majorBidi"/>
              </w:rPr>
              <w:t xml:space="preserve"> &amp; S. Jasbir Singh (</w:t>
            </w:r>
            <w:proofErr w:type="spellStart"/>
            <w:r w:rsidRPr="007B13EC">
              <w:rPr>
                <w:rFonts w:asciiTheme="majorBidi" w:hAnsiTheme="majorBidi" w:cstheme="majorBidi"/>
              </w:rPr>
              <w:t>Rinku</w:t>
            </w:r>
            <w:proofErr w:type="spellEnd"/>
            <w:r w:rsidRPr="007B13E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7B13EC">
              <w:rPr>
                <w:rFonts w:asciiTheme="majorBidi" w:hAnsiTheme="majorBidi" w:cstheme="majorBidi"/>
              </w:rPr>
              <w:t>Assla</w:t>
            </w:r>
            <w:proofErr w:type="spellEnd"/>
            <w:r w:rsidRPr="007B13EC">
              <w:rPr>
                <w:rFonts w:asciiTheme="majorBidi" w:hAnsiTheme="majorBidi" w:cstheme="majorBidi"/>
              </w:rPr>
              <w:t>)</w:t>
            </w:r>
          </w:p>
          <w:p w:rsidR="00D75A44" w:rsidRPr="007B13EC" w:rsidRDefault="00822741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7B13EC">
              <w:rPr>
                <w:rFonts w:asciiTheme="majorBidi" w:hAnsiTheme="majorBidi" w:cstheme="majorBidi"/>
                <w:strike/>
              </w:rPr>
              <w:t xml:space="preserve">Sub </w:t>
            </w:r>
            <w:proofErr w:type="spellStart"/>
            <w:r w:rsidRPr="007B13EC">
              <w:rPr>
                <w:rFonts w:asciiTheme="majorBidi" w:hAnsiTheme="majorBidi" w:cstheme="majorBidi"/>
                <w:strike/>
              </w:rPr>
              <w:t>Jagtar</w:t>
            </w:r>
            <w:proofErr w:type="spellEnd"/>
            <w:r w:rsidRPr="007B13EC">
              <w:rPr>
                <w:rFonts w:asciiTheme="majorBidi" w:hAnsiTheme="majorBidi" w:cstheme="majorBidi"/>
                <w:strike/>
              </w:rPr>
              <w:t xml:space="preserve"> Singh </w:t>
            </w:r>
            <w:proofErr w:type="spellStart"/>
            <w:r w:rsidRPr="007B13EC">
              <w:rPr>
                <w:rFonts w:asciiTheme="majorBidi" w:hAnsiTheme="majorBidi" w:cstheme="majorBidi"/>
                <w:strike/>
              </w:rPr>
              <w:t>Aasla</w:t>
            </w:r>
            <w:proofErr w:type="spellEnd"/>
            <w:r w:rsidRPr="007B13EC">
              <w:rPr>
                <w:rFonts w:asciiTheme="majorBidi" w:hAnsiTheme="majorBidi" w:cstheme="majorBidi"/>
                <w:strike/>
              </w:rPr>
              <w:t xml:space="preserve"> &amp; Sub </w:t>
            </w:r>
            <w:proofErr w:type="spellStart"/>
            <w:r w:rsidRPr="007B13EC">
              <w:rPr>
                <w:rFonts w:asciiTheme="majorBidi" w:hAnsiTheme="majorBidi" w:cstheme="majorBidi"/>
                <w:strike/>
              </w:rPr>
              <w:t>Avtar</w:t>
            </w:r>
            <w:proofErr w:type="spellEnd"/>
            <w:r w:rsidRPr="007B13EC">
              <w:rPr>
                <w:rFonts w:asciiTheme="majorBidi" w:hAnsiTheme="majorBidi" w:cstheme="majorBidi"/>
                <w:strike/>
              </w:rPr>
              <w:t xml:space="preserve"> Singh </w:t>
            </w:r>
            <w:proofErr w:type="spellStart"/>
            <w:r w:rsidRPr="007B13EC">
              <w:rPr>
                <w:rFonts w:asciiTheme="majorBidi" w:hAnsiTheme="majorBidi" w:cstheme="majorBidi"/>
                <w:strike/>
              </w:rPr>
              <w:t>Natheyal</w:t>
            </w:r>
            <w:proofErr w:type="spellEnd"/>
          </w:p>
        </w:tc>
        <w:tc>
          <w:tcPr>
            <w:tcW w:w="1890" w:type="dxa"/>
          </w:tcPr>
          <w:p w:rsidR="00D75A44" w:rsidRPr="007B13EC" w:rsidRDefault="007B13EC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7051061740</w:t>
            </w:r>
          </w:p>
        </w:tc>
      </w:tr>
      <w:tr w:rsidR="00D75A44" w:rsidRPr="007B13EC" w:rsidTr="004D0460">
        <w:trPr>
          <w:trHeight w:val="460"/>
        </w:trPr>
        <w:tc>
          <w:tcPr>
            <w:tcW w:w="675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27</w:t>
            </w:r>
          </w:p>
        </w:tc>
        <w:tc>
          <w:tcPr>
            <w:tcW w:w="2127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27th</w:t>
            </w:r>
          </w:p>
        </w:tc>
        <w:tc>
          <w:tcPr>
            <w:tcW w:w="5103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S Sukhdev Singh Gill &amp; S Sukhwinder Singh Aasla</w:t>
            </w:r>
          </w:p>
        </w:tc>
        <w:tc>
          <w:tcPr>
            <w:tcW w:w="1890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</w:p>
        </w:tc>
      </w:tr>
      <w:tr w:rsidR="00D75A44" w:rsidRPr="007B13EC" w:rsidTr="004D0460">
        <w:trPr>
          <w:trHeight w:val="254"/>
        </w:trPr>
        <w:tc>
          <w:tcPr>
            <w:tcW w:w="675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28</w:t>
            </w:r>
          </w:p>
        </w:tc>
        <w:tc>
          <w:tcPr>
            <w:tcW w:w="2127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28th</w:t>
            </w:r>
          </w:p>
        </w:tc>
        <w:tc>
          <w:tcPr>
            <w:tcW w:w="5103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S Balbir Singh Aasla (JKP) &amp; S Parmjit Singh Bhatti</w:t>
            </w:r>
          </w:p>
        </w:tc>
        <w:tc>
          <w:tcPr>
            <w:tcW w:w="1890" w:type="dxa"/>
          </w:tcPr>
          <w:p w:rsidR="00D75A44" w:rsidRPr="007B13EC" w:rsidRDefault="00E27085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8492806167</w:t>
            </w:r>
          </w:p>
        </w:tc>
      </w:tr>
      <w:tr w:rsidR="00D75A44" w:rsidRPr="007B13EC" w:rsidTr="004D0460">
        <w:trPr>
          <w:trHeight w:val="460"/>
        </w:trPr>
        <w:tc>
          <w:tcPr>
            <w:tcW w:w="675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29</w:t>
            </w:r>
          </w:p>
        </w:tc>
        <w:tc>
          <w:tcPr>
            <w:tcW w:w="2127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29th</w:t>
            </w:r>
          </w:p>
        </w:tc>
        <w:tc>
          <w:tcPr>
            <w:tcW w:w="5103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SI Satwinder Singh Happy &amp; Sub Gurdayal Singh</w:t>
            </w:r>
          </w:p>
        </w:tc>
        <w:tc>
          <w:tcPr>
            <w:tcW w:w="1890" w:type="dxa"/>
          </w:tcPr>
          <w:p w:rsidR="00D75A44" w:rsidRPr="007B13EC" w:rsidRDefault="00E27085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9419113396</w:t>
            </w:r>
          </w:p>
        </w:tc>
      </w:tr>
      <w:tr w:rsidR="00D75A44" w:rsidRPr="007B13EC" w:rsidTr="004D0460">
        <w:trPr>
          <w:trHeight w:val="455"/>
        </w:trPr>
        <w:tc>
          <w:tcPr>
            <w:tcW w:w="675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30</w:t>
            </w:r>
          </w:p>
        </w:tc>
        <w:tc>
          <w:tcPr>
            <w:tcW w:w="2127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30th</w:t>
            </w:r>
          </w:p>
        </w:tc>
        <w:tc>
          <w:tcPr>
            <w:tcW w:w="5103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S Bhagwant Singh Aasla &amp; S Bahadur Singh Aasla</w:t>
            </w:r>
          </w:p>
        </w:tc>
        <w:tc>
          <w:tcPr>
            <w:tcW w:w="1890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</w:p>
        </w:tc>
      </w:tr>
      <w:tr w:rsidR="00D75A44" w:rsidRPr="007B13EC" w:rsidTr="004D0460">
        <w:trPr>
          <w:trHeight w:val="338"/>
        </w:trPr>
        <w:tc>
          <w:tcPr>
            <w:tcW w:w="675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31</w:t>
            </w:r>
          </w:p>
        </w:tc>
        <w:tc>
          <w:tcPr>
            <w:tcW w:w="2127" w:type="dxa"/>
          </w:tcPr>
          <w:p w:rsidR="00D75A44" w:rsidRPr="007B13EC" w:rsidRDefault="00D75A44" w:rsidP="007B13EC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>31</w:t>
            </w:r>
            <w:r w:rsidRPr="007B13EC">
              <w:rPr>
                <w:rFonts w:asciiTheme="majorBidi" w:hAnsiTheme="majorBidi" w:cstheme="majorBidi"/>
                <w:vertAlign w:val="superscript"/>
              </w:rPr>
              <w:t>st</w:t>
            </w:r>
            <w:r w:rsidR="007B13EC" w:rsidRPr="007B13EC">
              <w:rPr>
                <w:rFonts w:asciiTheme="majorBidi" w:hAnsiTheme="majorBidi" w:cstheme="majorBidi"/>
                <w:vertAlign w:val="superscript"/>
              </w:rPr>
              <w:t xml:space="preserve"> </w:t>
            </w:r>
            <w:r w:rsidR="007B13EC" w:rsidRPr="007B13EC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5103" w:type="dxa"/>
          </w:tcPr>
          <w:p w:rsidR="00D75A44" w:rsidRPr="007B13EC" w:rsidRDefault="00D75A44" w:rsidP="00D75A44">
            <w:pPr>
              <w:rPr>
                <w:rFonts w:asciiTheme="majorBidi" w:hAnsiTheme="majorBidi" w:cstheme="majorBidi"/>
              </w:rPr>
            </w:pPr>
            <w:r w:rsidRPr="007B13EC">
              <w:rPr>
                <w:rFonts w:asciiTheme="majorBidi" w:hAnsiTheme="majorBidi" w:cstheme="majorBidi"/>
              </w:rPr>
              <w:t xml:space="preserve">S </w:t>
            </w:r>
            <w:proofErr w:type="spellStart"/>
            <w:r w:rsidRPr="007B13EC">
              <w:rPr>
                <w:rFonts w:asciiTheme="majorBidi" w:hAnsiTheme="majorBidi" w:cstheme="majorBidi"/>
              </w:rPr>
              <w:t>Daljit</w:t>
            </w:r>
            <w:proofErr w:type="spellEnd"/>
            <w:r w:rsidRPr="007B13EC">
              <w:rPr>
                <w:rFonts w:asciiTheme="majorBidi" w:hAnsiTheme="majorBidi" w:cstheme="majorBidi"/>
              </w:rPr>
              <w:t xml:space="preserve"> Singh </w:t>
            </w:r>
            <w:proofErr w:type="spellStart"/>
            <w:r w:rsidRPr="007B13EC">
              <w:rPr>
                <w:rFonts w:asciiTheme="majorBidi" w:hAnsiTheme="majorBidi" w:cstheme="majorBidi"/>
              </w:rPr>
              <w:t>Aasla</w:t>
            </w:r>
            <w:proofErr w:type="spellEnd"/>
            <w:r w:rsidRPr="007B13EC">
              <w:rPr>
                <w:rFonts w:asciiTheme="majorBidi" w:hAnsiTheme="majorBidi" w:cstheme="majorBidi"/>
                <w:color w:val="FF0000"/>
              </w:rPr>
              <w:t xml:space="preserve"> </w:t>
            </w:r>
            <w:r w:rsidR="00E27085" w:rsidRPr="007B13EC">
              <w:rPr>
                <w:rFonts w:asciiTheme="majorBidi" w:hAnsiTheme="majorBidi" w:cstheme="majorBidi"/>
                <w:color w:val="FF0000"/>
              </w:rPr>
              <w:t xml:space="preserve">&amp; </w:t>
            </w:r>
            <w:r w:rsidRPr="007B13EC">
              <w:rPr>
                <w:rFonts w:asciiTheme="majorBidi" w:hAnsiTheme="majorBidi" w:cstheme="majorBidi"/>
                <w:strike/>
                <w:color w:val="FF0000"/>
              </w:rPr>
              <w:t xml:space="preserve">S </w:t>
            </w:r>
            <w:proofErr w:type="spellStart"/>
            <w:r w:rsidRPr="007B13EC">
              <w:rPr>
                <w:rFonts w:asciiTheme="majorBidi" w:hAnsiTheme="majorBidi" w:cstheme="majorBidi"/>
                <w:strike/>
                <w:color w:val="FF0000"/>
              </w:rPr>
              <w:t>Satpal</w:t>
            </w:r>
            <w:proofErr w:type="spellEnd"/>
            <w:r w:rsidRPr="007B13EC">
              <w:rPr>
                <w:rFonts w:asciiTheme="majorBidi" w:hAnsiTheme="majorBidi" w:cstheme="majorBidi"/>
                <w:strike/>
                <w:color w:val="FF0000"/>
              </w:rPr>
              <w:t xml:space="preserve"> Singh </w:t>
            </w:r>
            <w:proofErr w:type="spellStart"/>
            <w:r w:rsidRPr="007B13EC">
              <w:rPr>
                <w:rFonts w:asciiTheme="majorBidi" w:hAnsiTheme="majorBidi" w:cstheme="majorBidi"/>
                <w:strike/>
                <w:color w:val="FF0000"/>
              </w:rPr>
              <w:t>Aasla</w:t>
            </w:r>
            <w:proofErr w:type="spellEnd"/>
            <w:r w:rsidRPr="007B13EC">
              <w:rPr>
                <w:rFonts w:asciiTheme="majorBidi" w:hAnsiTheme="majorBidi" w:cstheme="majorBidi"/>
                <w:color w:val="FF0000"/>
              </w:rPr>
              <w:t xml:space="preserve"> </w:t>
            </w:r>
            <w:r w:rsidRPr="007B13EC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1890" w:type="dxa"/>
          </w:tcPr>
          <w:p w:rsidR="00D75A44" w:rsidRPr="007B13EC" w:rsidRDefault="00D75A44">
            <w:pPr>
              <w:rPr>
                <w:rFonts w:asciiTheme="majorBidi" w:hAnsiTheme="majorBidi" w:cstheme="majorBidi"/>
              </w:rPr>
            </w:pPr>
          </w:p>
        </w:tc>
      </w:tr>
      <w:tr w:rsidR="007F0B7C" w:rsidRPr="007B13EC" w:rsidTr="004D0460">
        <w:trPr>
          <w:trHeight w:val="338"/>
        </w:trPr>
        <w:tc>
          <w:tcPr>
            <w:tcW w:w="675" w:type="dxa"/>
          </w:tcPr>
          <w:p w:rsidR="007F0B7C" w:rsidRPr="007B13EC" w:rsidRDefault="007F0B7C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127" w:type="dxa"/>
          </w:tcPr>
          <w:p w:rsidR="007F0B7C" w:rsidRPr="007B13EC" w:rsidRDefault="007F0B7C" w:rsidP="007B13EC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5103" w:type="dxa"/>
          </w:tcPr>
          <w:p w:rsidR="007F0B7C" w:rsidRPr="007B13EC" w:rsidRDefault="007F0B7C" w:rsidP="007F0B7C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1890" w:type="dxa"/>
          </w:tcPr>
          <w:p w:rsidR="007F0B7C" w:rsidRPr="007B13EC" w:rsidRDefault="007F0B7C">
            <w:pPr>
              <w:rPr>
                <w:rFonts w:asciiTheme="majorBidi" w:hAnsiTheme="majorBidi" w:cstheme="majorBidi"/>
              </w:rPr>
            </w:pPr>
          </w:p>
        </w:tc>
      </w:tr>
    </w:tbl>
    <w:p w:rsidR="00CB12AA" w:rsidRPr="00D75A44" w:rsidRDefault="00CB12AA">
      <w:pPr>
        <w:rPr>
          <w:rFonts w:ascii="Times New Roman" w:hAnsi="Times New Roman" w:cs="Times New Roman"/>
        </w:rPr>
      </w:pPr>
    </w:p>
    <w:sectPr w:rsidR="00CB12AA" w:rsidRPr="00D75A44" w:rsidSect="00D75A44">
      <w:pgSz w:w="12240" w:h="15840"/>
      <w:pgMar w:top="851" w:right="1800" w:bottom="567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06DC9"/>
    <w:rsid w:val="00021518"/>
    <w:rsid w:val="00034616"/>
    <w:rsid w:val="00037681"/>
    <w:rsid w:val="0006063C"/>
    <w:rsid w:val="0015074B"/>
    <w:rsid w:val="0029639D"/>
    <w:rsid w:val="00326F90"/>
    <w:rsid w:val="003875F1"/>
    <w:rsid w:val="004D0460"/>
    <w:rsid w:val="00657E16"/>
    <w:rsid w:val="006A7150"/>
    <w:rsid w:val="00743836"/>
    <w:rsid w:val="007B13EC"/>
    <w:rsid w:val="007F0B7C"/>
    <w:rsid w:val="00822741"/>
    <w:rsid w:val="00A26105"/>
    <w:rsid w:val="00AA1D8D"/>
    <w:rsid w:val="00AB012E"/>
    <w:rsid w:val="00AF3C14"/>
    <w:rsid w:val="00B47730"/>
    <w:rsid w:val="00B806C0"/>
    <w:rsid w:val="00CB0664"/>
    <w:rsid w:val="00CB12AA"/>
    <w:rsid w:val="00D75A44"/>
    <w:rsid w:val="00E27085"/>
    <w:rsid w:val="00EF3EBC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</Pages>
  <Words>340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neeraj singh</cp:lastModifiedBy>
  <cp:revision>2</cp:revision>
  <dcterms:created xsi:type="dcterms:W3CDTF">2026-04-24T13:56:00Z</dcterms:created>
  <dcterms:modified xsi:type="dcterms:W3CDTF">2026-05-04T07:20:00Z</dcterms:modified>
</cp:coreProperties>
</file>